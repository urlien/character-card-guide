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同层全屏卡·AI执行手册（补篇·下）</w:t>
      </w:r>
    </w:p>
    <w:p>
      <w:r>
        <w:t>极简骨架代码。四段，改改名字/配色就是你的；挂法＝四段分别放进四条规则（标记【1】~【4】）。</w:t>
        <w:br/>
      </w:r>
      <w:r>
        <w:rPr>
          <w:b/>
        </w:rPr>
        <w:t>用法：</w:t>
      </w:r>
      <w:r>
        <w:t>先挂 ①→②→③，测三件事（进卡出层 ✓ 点眼睛开关 ✓ 发条测试 [状态] 数值上屏 ✓）；全过了再挂④。</w:t>
      </w:r>
    </w:p>
    <w:p>
      <w:pPr>
        <w:pStyle w:val="Heading2"/>
      </w:pPr>
      <w:r>
        <w:t>① 外壳·结构+样式（【1】）</w:t>
      </w:r>
    </w:p>
    <w:p>
      <w:r>
        <w:rPr>
          <w:rFonts w:ascii="Consolas" w:hAnsi="Consolas" w:eastAsia="Consolas"/>
          <w:sz w:val="16"/>
        </w:rPr>
        <w:t>&lt;style&gt;</w:t>
        <w:br/>
        <w:t>.w{ position:fixed; left:0; right:0; top:0; height:100%; z-index:1999; display:none; background:#0b0908; color:#ddd; overflow:hidden; font-size:14px; font-family:'STSong','Songti SC','Noto Serif SC',serif; }</w:t>
        <w:br/>
        <w:t>.w.on{ display:block; }</w:t>
        <w:br/>
        <w:t>.v{ position:absolute; left:0; right:0; top:0; bottom:0; display:none; }</w:t>
        <w:br/>
        <w:t>.v.on{ display:flex; flex-direction:column; }</w:t>
        <w:br/>
        <w:t>.v .sc{ flex:1; overflow-y:auto; padding:16px 14px 140px; }</w:t>
        <w:br/>
        <w:t>#splash{ align-items:center; justify-content:center; }</w:t>
        <w:br/>
        <w:t>.eye{ position:absolute; left:8px; top:100px; width:34px; height:34px; border-radius:50%; background:rgba(18,14,10,.9); border:1px solid rgba(200,160,90,.5); color:#d8ae66; display:none; align-items:center; justify-content:center; z-index:70; touch-action:manipulation; }</w:t>
        <w:br/>
        <w:t>.eye::before{ content:''; width:16px; height:10px; border:1.5px solid currentColor; border-radius:50%; }</w:t>
        <w:br/>
        <w:t>.eye-out{ position:fixed; z-index:1998; }</w:t>
        <w:br/>
        <w:t>.eye-out.ok{ display:flex; }</w:t>
        <w:br/>
        <w:t>.eye-in{ display:flex; }</w:t>
        <w:br/>
        <w:t>&lt;/style&gt;</w:t>
        <w:br/>
        <w:t>&lt;div class="w" id="root"&gt;</w:t>
        <w:br/>
        <w:t>&lt;div class="v on" id="splash"&gt;&lt;div class="sc" style="display:flex;align-items:center;justify-content:center;text-align:center;"&gt;（开屏内容放这里）&lt;br&gt;点击任意处进入&lt;/div&gt;&lt;/div&gt;</w:t>
        <w:br/>
        <w:t>&lt;div class="v" id="main"&gt;&lt;div class="sc"&gt;</w:t>
        <w:br/>
        <w:t>&lt;div id="data-box"&gt;</w:t>
        <w:br/>
        <w:t>&lt;div style="font-size:22px;text-align:center;letter-spacing:4px;color:#e8c886;" id="d-score"&gt;— : —&lt;/div&gt;</w:t>
        <w:br/>
        <w:t>&lt;div style="text-align:center;color:#8f7a55;font-size:11px;margin-bottom:10px;" id="d-round"&gt;—&lt;/div&gt;</w:t>
        <w:br/>
        <w:t>&lt;div style="font-size:12px;line-height:2;"&gt;我方：&lt;span id="d-me"&gt;—&lt;/span&gt;&lt;/div&gt;</w:t>
        <w:br/>
        <w:t>&lt;div style="font-size:12px;line-height:2;"&gt;敌方：&lt;span id="d-foe"&gt;—&lt;/span&gt;&lt;/div&gt;</w:t>
        <w:br/>
        <w:t>&lt;div style="font-size:12px;line-height:2;color:#b8a488;" id="d-note"&gt;—&lt;/div&gt;</w:t>
        <w:br/>
        <w:t>&lt;/div&gt;</w:t>
        <w:br/>
        <w:t>&lt;/div&gt;&lt;/div&gt;</w:t>
        <w:br/>
        <w:t>&lt;div class="eye eye-in" id="eye-in"&gt;&lt;/div&gt;</w:t>
        <w:br/>
        <w:t>&lt;/div&gt;</w:t>
        <w:br/>
        <w:t>&lt;div class="eye eye-out" id="eye-out"&gt;&lt;/div&gt;</w:t>
      </w:r>
    </w:p>
    <w:p>
      <w:pPr>
        <w:pStyle w:val="Heading2"/>
      </w:pPr>
      <w:r>
        <w:t>② 外壳·脚本（【2】）</w:t>
      </w:r>
    </w:p>
    <w:p>
      <w:r>
        <w:rPr>
          <w:rFonts w:ascii="Consolas" w:hAnsi="Consolas" w:eastAsia="Consolas"/>
          <w:sz w:val="16"/>
        </w:rPr>
        <w:t>(function(){</w:t>
        <w:br/>
        <w:t>if(window.__W) return; window.__W = true;</w:t>
        <w:br/>
        <w:t>var Z = window.__ZMS = window.__ZMS || {};</w:t>
        <w:br/>
        <w:t>function last(s){ var n=document.querySelectorAll(s); return (n&amp;&amp;n.length)? n[n.length-1]:null; }</w:t>
        <w:br/>
        <w:t>function alive(el){ return !!(el &amp;&amp; document.contains(el)); }</w:t>
        <w:br/>
        <w:t>function lift(el){ try{ if(el &amp;&amp; el.parentNode!==document.body) document.body.appendChild(el); }catch(e){} }</w:t>
        <w:br/>
        <w:t>function ensure(){</w:t>
        <w:br/>
        <w:t>if(!alive(Z.root)) Z.root = last('.w');</w:t>
        <w:br/>
        <w:t>if(!alive(Z.eye)) Z.eye = last('.eye-out');</w:t>
        <w:br/>
        <w:t>var all = document.querySelectorAll('.w, .eye-out');</w:t>
        <w:br/>
        <w:t>for(var i=0;i&lt;all.length;i++){ var d=all[i]; if(d!==Z.root &amp;&amp; d!==Z.eye){ try{ if(d.parentNode) d.parentNode.removeChild(d); }catch(e){} } }</w:t>
        <w:br/>
        <w:t>lift(Z.root); lift(Z.eye);</w:t>
        <w:br/>
        <w:t>if(Z.eye) Z.eye.classList.add('ok');</w:t>
        <w:br/>
        <w:t>if(Z.root &amp;&amp; !Z.root.__stop){ Z.root.__stop=true; Z.root.addEventListener('click', function(e){ e.stopPropagation(); }); }</w:t>
        <w:br/>
        <w:t>return Z.root;</w:t>
        <w:br/>
        <w:t>}</w:t>
        <w:br/>
        <w:t>function apply(){ if(!Z.root) return; if(Z.open===undefined) Z.open=true; Z.root.classList.toggle('on', !!Z.open); }</w:t>
        <w:br/>
        <w:t>function toggle(v){ Z.open=(v===undefined)? !Z.open : v; apply(); }</w:t>
        <w:br/>
        <w:t>function go(id){ if(!Z.root) return; var vs=Z.root.querySelectorAll('.v'); for(var i=0;i&lt;vs.length;i++) vs[i].classList.toggle('on', vs[i].id===id); Z.screen=id; }</w:t>
        <w:br/>
        <w:t>function onClick(e){</w:t>
        <w:br/>
        <w:t>var t=e.target; if(!t||!t.closest) return;</w:t>
        <w:br/>
        <w:t>if(t.closest('.eye-out,.eye-in')){ e.preventDefault(); e.stopPropagation(); ensure(); toggle(); return; }</w:t>
        <w:br/>
        <w:t>if(t.closest('#splash')){ e.preventDefault(); e.stopPropagation(); ensure(); go('main'); apply(); return; }</w:t>
        <w:br/>
        <w:t>}</w:t>
        <w:br/>
        <w:t>document.addEventListener('click', onClick, true);</w:t>
        <w:br/>
        <w:t>function boot(){ var r=ensure(); if(!r) return; apply(); if(Z.screen) go(Z.screen); }</w:t>
        <w:br/>
        <w:t>boot(); setInterval(boot,1500);</w:t>
        <w:br/>
        <w:t>})();</w:t>
      </w:r>
    </w:p>
    <w:p>
      <w:pPr>
        <w:pStyle w:val="Heading2"/>
      </w:pPr>
      <w:r>
        <w:t>③ 数据页·脚本（【3】）</w:t>
      </w:r>
    </w:p>
    <w:p>
      <w:r>
        <w:rPr>
          <w:rFonts w:ascii="Consolas" w:hAnsi="Consolas" w:eastAsia="Consolas"/>
          <w:sz w:val="16"/>
        </w:rPr>
        <w:t>(function(){</w:t>
        <w:br/>
        <w:t>if(window.__P) return; window.__P = true;</w:t>
        <w:br/>
        <w:t>function Q(id){ return document.getElementById(id); }</w:t>
        <w:br/>
        <w:t>function bodyText(){ try{ return (document.body &amp;&amp; (document.body.innerText||document.body.textContent)) || ''; }catch(e){ return ''; } }</w:t>
        <w:br/>
        <w:t>function lastSeg(t){</w:t>
        <w:br/>
        <w:t>var re=/[\[【]状态[\]】]([\s\S]*?)[\[【]\/状态[\]】]/g, m, last=null;</w:t>
        <w:br/>
        <w:t>while((m=re.exec(t))!==null) last=m[1];</w:t>
        <w:br/>
        <w:t>return last;</w:t>
        <w:br/>
        <w:t>}</w:t>
        <w:br/>
        <w:t>var KEYS=['比分','场次','我方','敌方','战况','摘要'];</w:t>
        <w:br/>
        <w:t>function parseSeg(seg){</w:t>
        <w:br/>
        <w:t>var re=new RegExp('('+KEYS.join('|')+')\\s*[=:：]\\s*','g'), hits=[], m;</w:t>
        <w:br/>
        <w:t>while((m=re.exec(seg))!==null){</w:t>
        <w:br/>
        <w:t>if(hits.length) hits[hits.length-1].e=m.index;</w:t>
        <w:br/>
        <w:t>hits.push({k:m[1],s:re.lastIndex,e:seg.length});</w:t>
        <w:br/>
        <w:t>}</w:t>
        <w:br/>
        <w:t>if(!hits.length) return null;</w:t>
        <w:br/>
        <w:t>var out={};</w:t>
        <w:br/>
        <w:t>for(var i=0;i&lt;hits.length;i++) out[hits[i].k]=seg.slice(hits[i].s,hits[i].e).replace(/[\s\-—•·、]+$/,'').trim();</w:t>
        <w:br/>
        <w:t>return out;</w:t>
        <w:br/>
        <w:t>}</w:t>
        <w:br/>
        <w:t>var sig='';</w:t>
        <w:br/>
        <w:t>function tick(){</w:t>
        <w:br/>
        <w:t>if(!Q('data-box')) return;</w:t>
        <w:br/>
        <w:t>var seg=lastSeg(bodyText()); if(!seg) return;</w:t>
        <w:br/>
        <w:t>var d=parseSeg(seg); if(!d) return;</w:t>
        <w:br/>
        <w:t>var ns=JSON.stringify(d); if(ns===sig) return; sig=ns;</w:t>
        <w:br/>
        <w:t>Q('d-score').textContent=d['比分']||'—';</w:t>
        <w:br/>
        <w:t>Q('d-round').textContent=d['场次']||'—';</w:t>
        <w:br/>
        <w:t>Q('d-me').textContent=d['我方']||'—';</w:t>
        <w:br/>
        <w:t>Q('d-foe').textContent=d['敌方']||'—';</w:t>
        <w:br/>
        <w:t>Q('d-note').textContent=d['摘要']||'';</w:t>
        <w:br/>
        <w:t>}</w:t>
        <w:br/>
        <w:t>tick(); setInterval(tick,1500);</w:t>
        <w:br/>
        <w:t>})();</w:t>
      </w:r>
    </w:p>
    <w:p>
      <w:pPr>
        <w:pStyle w:val="Heading2"/>
      </w:pPr>
      <w:r>
        <w:t>④ 守卫·核心（【4】，进阶，最后挂）</w:t>
      </w:r>
    </w:p>
    <w:p>
      <w:r>
        <w:rPr>
          <w:rFonts w:ascii="Consolas" w:hAnsi="Consolas" w:eastAsia="Consolas"/>
          <w:sz w:val="16"/>
        </w:rPr>
        <w:t>(function(){</w:t>
        <w:br/>
        <w:t>if(window.__G) return; window.__G = true;</w:t>
        <w:br/>
        <w:t>var Z = window.__ZMS = window.__ZMS || {};</w:t>
        <w:br/>
        <w:t>var realIT=null; try{ realIT=Object.getOwnPropertyDescriptor(HTMLElement.prototype,'innerText'); }catch(e){}</w:t>
        <w:br/>
        <w:t>function raw(){ try{ if(realIT&amp;&amp;realIT.get) return realIT.get.call(document.body)||''; }catch(e){} try{ return document.body? (document.body.textContent||''):''; }catch(e){ return ''; } }</w:t>
        <w:br/>
        <w:t>function probe(){</w:t>
        <w:br/>
        <w:t>try{</w:t>
        <w:br/>
        <w:t>var layer=Z.root, old=null;</w:t>
        <w:br/>
        <w:t>if(layer){ try{ old=layer.style.pointerEvents; layer.style.pointerEvents='none'; }catch(e){} }</w:t>
        <w:br/>
        <w:t>var hit=null;</w:t>
        <w:br/>
        <w:t>try{ hit=document.elementFromPoint(Math.floor(innerWidth/2), Math.floor(innerHeight*0.5)); }catch(e){}</w:t>
        <w:br/>
        <w:t>if(layer){ try{ layer.style.pointerEvents=old||''; }catch(e){} }</w:t>
        <w:br/>
        <w:t>if(!hit) return null;</w:t>
        <w:br/>
        <w:t>var el=hit, n=0;</w:t>
        <w:br/>
        <w:t>while(el &amp;&amp; el!==document.body &amp;&amp; n&lt;25){</w:t>
        <w:br/>
        <w:t>n++;</w:t>
        <w:br/>
        <w:t>var ch=0, sh=0; try{ ch=el.clientHeight||0; sh=el.scrollHeight||0; }catch(e){}</w:t>
        <w:br/>
        <w:t>if(ch&gt;150 &amp;&amp; sh&gt;ch+20){ try{ return el.innerText||''; }catch(e){ return ''; } }</w:t>
        <w:br/>
        <w:t>el=el.parentNode;</w:t>
        <w:br/>
        <w:t>}</w:t>
        <w:br/>
        <w:t>return null;</w:t>
        <w:br/>
        <w:t>}catch(e){ return null; }</w:t>
        <w:br/>
        <w:t>}</w:t>
        <w:br/>
        <w:t>var lc=0, lv=null;</w:t>
        <w:br/>
        <w:t>function activeText(){</w:t>
        <w:br/>
        <w:t>try{</w:t>
        <w:br/>
        <w:t>var now=Date.now();</w:t>
        <w:br/>
        <w:t>if(lv!==null &amp;&amp; now-lc&lt;400) return lv;</w:t>
        <w:br/>
        <w:t>lc=now; var t=probe(); if(t===null) t=raw(); lv=t; return t;</w:t>
        <w:br/>
        <w:t>}catch(e){ return raw(); }</w:t>
        <w:br/>
        <w:t>}</w:t>
        <w:br/>
        <w:t>try{ if(document.body){ Object.defineProperty(document.body,'innerText',{ configurable:true, get:function(){ try{ var v=activeText(); return (v&amp;&amp;v.length)? v:' '; }catch(e){ var w=raw(); return w||' '; } } }); } }catch(e){}</w:t>
        <w:br/>
        <w:t>function keyOf(t){</w:t>
        <w:br/>
        <w:t>var m=/[\[【]玩家档案[\]】]([\s\S]*?)[\[【]\/玩家档案[\]】]/g, x, last=null;</w:t>
        <w:br/>
        <w:t>while((x=m.exec(t))!==null){ if(x[1].indexOf('（待')&lt;0) last=x[1]; }</w:t>
        <w:br/>
        <w:t>if(last){ var s=last.replace(/\s+/g,'').slice(0,48); return 'A:'+s.length+'#'+s; }</w:t>
        <w:br/>
        <w:t>var r=/[\[【]状态[\]】]([\s\S]*?)[\[【]\/状态[\]】]/g, y;</w:t>
        <w:br/>
        <w:t>while((y=r.exec(t))!==null){ if(/场次\s*[=:：]\s*第?\s*(\d+|[一二三四五六七八九十]+)\s*场/.test(y[1])) return 'S'; }</w:t>
        <w:br/>
        <w:t>return '';</w:t>
        <w:br/>
        <w:t>}</w:t>
        <w:br/>
        <w:t>function goTo(id){ var root=Z.root||document.querySelector('.w'); if(!root) return; var vs=root.querySelectorAll('.v'); for(var i=0;i&lt;vs.length;i++) vs[i].classList.toggle('on', vs[i].id===id); Z.screen=id; }</w:t>
        <w:br/>
        <w:t>function land(key){</w:t>
        <w:br/>
        <w:t>var s=Z.screen;</w:t>
        <w:br/>
        <w:t>if(key){ if(!Z.landed &amp;&amp; (s===undefined||s==='splash'||s==='create')){ Z.landed=true; goTo('main'); } }</w:t>
        <w:br/>
        <w:t>else { if(s!=='create') goTo('splash'); }</w:t>
        <w:br/>
        <w:t>}</w:t>
        <w:br/>
        <w:t>function reset(){ Z.seat=0; Z.tstates={}; Z.landed=false; }</w:t>
        <w:br/>
        <w:t>var lastKey=null, pend=null, pendN=0, wasOpen=false;</w:t>
        <w:br/>
        <w:t>function tick(){</w:t>
        <w:br/>
        <w:t>try{</w:t>
        <w:br/>
        <w:t>var o=!!(Z.root &amp;&amp; Z.root.classList.contains('on'));</w:t>
        <w:br/>
        <w:t>if(!o &amp;&amp; wasOpen &amp;&amp; Z.screen!=='create') Z.manualClosed=true;</w:t>
        <w:br/>
        <w:t>wasOpen=o;</w:t>
        <w:br/>
        <w:t>}catch(e){}</w:t>
        <w:br/>
        <w:t>var t=activeText(); var k=keyOf(t);</w:t>
        <w:br/>
        <w:t>if(lastKey===null){ lastKey=k; }</w:t>
        <w:br/>
        <w:t>else if(k===lastKey){ pend=null; pendN=0; }</w:t>
        <w:br/>
        <w:t>else{</w:t>
        <w:br/>
        <w:t>if(k===pend) pendN++; else { pend=k; pendN=1; }</w:t>
        <w:br/>
        <w:t>if(pendN&gt;=2){</w:t>
        <w:br/>
        <w:t>lastKey=k; pend=null; pendN=0; reset();</w:t>
        <w:br/>
        <w:t>if(k==='' &amp;&amp; !Z.manualClosed){ try{ Z.open=true; (Z.root||document.querySelector('.w')).classList.add('on'); }catch(e){} }</w:t>
        <w:br/>
        <w:t>land(k);</w:t>
        <w:br/>
        <w:t>}</w:t>
        <w:br/>
        <w:t>}</w:t>
        <w:br/>
        <w:t>land(lastKey||'');</w:t>
        <w:br/>
        <w:t>}</w:t>
        <w:br/>
        <w:t>tick(); setInterval(tick,1500);</w:t>
        <w:br/>
        <w:t>})();</w:t>
      </w:r>
    </w:p>
    <w:p>
      <w:r>
        <w:t>说明：④里的 create 是以后“捏人屏”的 id——做捏人时把屏名对上即可；Z.landed、Z.seat 等变量名可以统一修改，但全卡需保持一致。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